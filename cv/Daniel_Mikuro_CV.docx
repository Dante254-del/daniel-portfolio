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FA94" w14:textId="77777777" w:rsidR="00245820" w:rsidRDefault="009C3E46">
      <w:pPr>
        <w:jc w:val="center"/>
      </w:pPr>
      <w:r>
        <w:rPr>
          <w:b/>
          <w:color w:val="1F4E79"/>
          <w:sz w:val="42"/>
        </w:rPr>
        <w:t>DANIEL MIKURO</w:t>
      </w:r>
    </w:p>
    <w:p w14:paraId="6DFFAC1F" w14:textId="77777777" w:rsidR="00245820" w:rsidRPr="00B860CA" w:rsidRDefault="009C3E46">
      <w:pPr>
        <w:spacing w:after="60"/>
        <w:jc w:val="center"/>
        <w:rPr>
          <w:sz w:val="24"/>
          <w:szCs w:val="24"/>
        </w:rPr>
      </w:pPr>
      <w:r w:rsidRPr="00B860CA">
        <w:rPr>
          <w:b/>
          <w:sz w:val="24"/>
          <w:szCs w:val="24"/>
        </w:rPr>
        <w:t>Computer Science Student | Full-Stack Web Developer | AI &amp; ML Enthusiast | Problem Solver</w:t>
      </w:r>
    </w:p>
    <w:p w14:paraId="047B1AFC" w14:textId="77777777" w:rsidR="00245820" w:rsidRPr="00B860CA" w:rsidRDefault="009C3E46">
      <w:pPr>
        <w:spacing w:after="120"/>
        <w:jc w:val="center"/>
        <w:rPr>
          <w:sz w:val="24"/>
          <w:szCs w:val="24"/>
        </w:rPr>
      </w:pPr>
      <w:r w:rsidRPr="00B860CA">
        <w:rPr>
          <w:sz w:val="24"/>
          <w:szCs w:val="24"/>
        </w:rPr>
        <w:t>📍</w:t>
      </w:r>
      <w:r w:rsidRPr="00B860CA">
        <w:rPr>
          <w:sz w:val="24"/>
          <w:szCs w:val="24"/>
        </w:rPr>
        <w:t xml:space="preserve"> Murang'a, Kenya  |  </w:t>
      </w:r>
      <w:r w:rsidRPr="00B860CA">
        <w:rPr>
          <w:sz w:val="24"/>
          <w:szCs w:val="24"/>
        </w:rPr>
        <w:t>📞</w:t>
      </w:r>
      <w:r w:rsidRPr="00B860CA">
        <w:rPr>
          <w:sz w:val="24"/>
          <w:szCs w:val="24"/>
        </w:rPr>
        <w:t xml:space="preserve"> 0741480470  |  ✉</w:t>
      </w:r>
      <w:r w:rsidRPr="00B860CA">
        <w:rPr>
          <w:sz w:val="24"/>
          <w:szCs w:val="24"/>
        </w:rPr>
        <w:t>️</w:t>
      </w:r>
      <w:r w:rsidRPr="00B860CA">
        <w:rPr>
          <w:sz w:val="24"/>
          <w:szCs w:val="24"/>
        </w:rPr>
        <w:t xml:space="preserve"> danielmikuro29@gmail.com</w:t>
      </w:r>
      <w:r w:rsidRPr="00B860CA">
        <w:rPr>
          <w:sz w:val="24"/>
          <w:szCs w:val="24"/>
        </w:rPr>
        <w:br/>
      </w:r>
      <w:r w:rsidRPr="00B860CA">
        <w:rPr>
          <w:sz w:val="24"/>
          <w:szCs w:val="24"/>
        </w:rPr>
        <w:t>🔗</w:t>
      </w:r>
      <w:r w:rsidRPr="00B860CA">
        <w:rPr>
          <w:sz w:val="24"/>
          <w:szCs w:val="24"/>
        </w:rPr>
        <w:t xml:space="preserve"> linkedin.com/in/daniel-mikuro-997ba82b5/  |  </w:t>
      </w:r>
      <w:r w:rsidRPr="00B860CA">
        <w:rPr>
          <w:sz w:val="24"/>
          <w:szCs w:val="24"/>
        </w:rPr>
        <w:t>💻</w:t>
      </w:r>
      <w:r w:rsidRPr="00B860CA">
        <w:rPr>
          <w:sz w:val="24"/>
          <w:szCs w:val="24"/>
        </w:rPr>
        <w:t xml:space="preserve"> github.com/Dante254-del</w:t>
      </w:r>
    </w:p>
    <w:p w14:paraId="01C6E821" w14:textId="77777777" w:rsidR="00245820" w:rsidRPr="00B860CA" w:rsidRDefault="009C3E46">
      <w:pPr>
        <w:spacing w:before="120" w:after="40"/>
        <w:rPr>
          <w:sz w:val="24"/>
          <w:szCs w:val="24"/>
        </w:rPr>
      </w:pPr>
      <w:r w:rsidRPr="00B860CA">
        <w:rPr>
          <w:b/>
          <w:color w:val="1F4E79"/>
          <w:sz w:val="24"/>
          <w:szCs w:val="24"/>
        </w:rPr>
        <w:t>PROFESSIONAL PROFILE</w:t>
      </w:r>
    </w:p>
    <w:p w14:paraId="46C3DE67" w14:textId="77777777" w:rsidR="00245820" w:rsidRPr="00B860CA" w:rsidRDefault="009C3E46">
      <w:pPr>
        <w:rPr>
          <w:sz w:val="24"/>
          <w:szCs w:val="24"/>
        </w:rPr>
      </w:pPr>
      <w:r w:rsidRPr="00B860CA">
        <w:rPr>
          <w:sz w:val="24"/>
          <w:szCs w:val="24"/>
        </w:rPr>
        <w:t>Motivated and technology-driven Computer Science student, full-stack web developer, AI and Machine Learning enthusiast, and problem solver with a strong interest in building practical technology solutions. Skilled in developing responsive web applications using HTML, CSS, JavaScript, Python, and Django, with experience working with MySQL, SQLite, and PostgreSQL databases. Passionate about exploring Artificial Intelligence and Machine Learning concepts and applying technology to solve real-world problems. Ex</w:t>
      </w:r>
      <w:r w:rsidRPr="00B860CA">
        <w:rPr>
          <w:sz w:val="24"/>
          <w:szCs w:val="24"/>
        </w:rPr>
        <w:t>perienced in developing academic and personal software projects, designing user interfaces, and continuously learning emerging technologies.</w:t>
      </w:r>
    </w:p>
    <w:p w14:paraId="6337F9E6" w14:textId="77777777" w:rsidR="00245820" w:rsidRPr="00B860CA" w:rsidRDefault="009C3E46">
      <w:pPr>
        <w:spacing w:before="120" w:after="40"/>
        <w:rPr>
          <w:sz w:val="24"/>
          <w:szCs w:val="24"/>
        </w:rPr>
      </w:pPr>
      <w:r w:rsidRPr="00B860CA">
        <w:rPr>
          <w:b/>
          <w:color w:val="1F4E79"/>
          <w:sz w:val="24"/>
          <w:szCs w:val="24"/>
        </w:rPr>
        <w:t>EDUCATION</w:t>
      </w:r>
    </w:p>
    <w:p w14:paraId="757ACD49" w14:textId="77777777" w:rsidR="00245820" w:rsidRPr="00B860CA" w:rsidRDefault="009C3E46">
      <w:pPr>
        <w:spacing w:after="0"/>
        <w:rPr>
          <w:sz w:val="24"/>
          <w:szCs w:val="24"/>
        </w:rPr>
      </w:pPr>
      <w:r w:rsidRPr="00B860CA">
        <w:rPr>
          <w:b/>
          <w:sz w:val="24"/>
          <w:szCs w:val="24"/>
        </w:rPr>
        <w:t>Bachelor of Science in Computer Science</w:t>
      </w:r>
      <w:r w:rsidRPr="00B860CA">
        <w:rPr>
          <w:sz w:val="24"/>
          <w:szCs w:val="24"/>
        </w:rPr>
        <w:br/>
        <w:t>Murang'a University of Technology</w:t>
      </w:r>
      <w:r w:rsidRPr="00B860CA">
        <w:rPr>
          <w:sz w:val="24"/>
          <w:szCs w:val="24"/>
        </w:rPr>
        <w:br/>
        <w:t>Expected Completion: August 2027</w:t>
      </w:r>
    </w:p>
    <w:p w14:paraId="03225678" w14:textId="77777777" w:rsidR="00245820" w:rsidRPr="00B860CA" w:rsidRDefault="009C3E46">
      <w:pPr>
        <w:spacing w:before="120" w:after="40"/>
        <w:rPr>
          <w:sz w:val="24"/>
          <w:szCs w:val="24"/>
        </w:rPr>
      </w:pPr>
      <w:r w:rsidRPr="00B860CA">
        <w:rPr>
          <w:b/>
          <w:color w:val="1F4E79"/>
          <w:sz w:val="24"/>
          <w:szCs w:val="24"/>
        </w:rPr>
        <w:t>TECHNICAL SKILLS</w:t>
      </w:r>
    </w:p>
    <w:p w14:paraId="575BF144" w14:textId="77777777" w:rsidR="00245820" w:rsidRPr="00B860CA" w:rsidRDefault="009C3E46">
      <w:pPr>
        <w:spacing w:after="0"/>
        <w:rPr>
          <w:sz w:val="24"/>
          <w:szCs w:val="24"/>
        </w:rPr>
      </w:pPr>
      <w:r w:rsidRPr="00B860CA">
        <w:rPr>
          <w:b/>
          <w:sz w:val="24"/>
          <w:szCs w:val="24"/>
        </w:rPr>
        <w:t xml:space="preserve">Front-End Development: </w:t>
      </w:r>
      <w:r w:rsidRPr="00B860CA">
        <w:rPr>
          <w:sz w:val="24"/>
          <w:szCs w:val="24"/>
        </w:rPr>
        <w:t>HTML5, CSS3, JavaScript, Bootstrap, Responsive Web Design</w:t>
      </w:r>
    </w:p>
    <w:p w14:paraId="7D4395F8" w14:textId="77777777" w:rsidR="00245820" w:rsidRPr="00B860CA" w:rsidRDefault="009C3E46">
      <w:pPr>
        <w:spacing w:after="0"/>
        <w:rPr>
          <w:sz w:val="24"/>
          <w:szCs w:val="24"/>
        </w:rPr>
      </w:pPr>
      <w:r w:rsidRPr="00B860CA">
        <w:rPr>
          <w:b/>
          <w:sz w:val="24"/>
          <w:szCs w:val="24"/>
        </w:rPr>
        <w:t xml:space="preserve">UI/UX Design: </w:t>
      </w:r>
      <w:r w:rsidRPr="00B860CA">
        <w:rPr>
          <w:sz w:val="24"/>
          <w:szCs w:val="24"/>
        </w:rPr>
        <w:t>Figma, User Interface Design, Responsive Layout Design</w:t>
      </w:r>
    </w:p>
    <w:p w14:paraId="24DD3AE4" w14:textId="77777777" w:rsidR="00245820" w:rsidRPr="00B860CA" w:rsidRDefault="009C3E46">
      <w:pPr>
        <w:spacing w:after="0"/>
        <w:rPr>
          <w:sz w:val="24"/>
          <w:szCs w:val="24"/>
        </w:rPr>
      </w:pPr>
      <w:r w:rsidRPr="00B860CA">
        <w:rPr>
          <w:b/>
          <w:sz w:val="24"/>
          <w:szCs w:val="24"/>
        </w:rPr>
        <w:t xml:space="preserve">Back-End Development: </w:t>
      </w:r>
      <w:r w:rsidRPr="00B860CA">
        <w:rPr>
          <w:sz w:val="24"/>
          <w:szCs w:val="24"/>
        </w:rPr>
        <w:t>Python, Django</w:t>
      </w:r>
    </w:p>
    <w:p w14:paraId="5628F09A" w14:textId="77777777" w:rsidR="00245820" w:rsidRPr="00B860CA" w:rsidRDefault="009C3E46">
      <w:pPr>
        <w:spacing w:after="0"/>
        <w:rPr>
          <w:sz w:val="24"/>
          <w:szCs w:val="24"/>
        </w:rPr>
      </w:pPr>
      <w:r w:rsidRPr="00B860CA">
        <w:rPr>
          <w:b/>
          <w:sz w:val="24"/>
          <w:szCs w:val="24"/>
        </w:rPr>
        <w:t xml:space="preserve">Databases: </w:t>
      </w:r>
      <w:r w:rsidRPr="00B860CA">
        <w:rPr>
          <w:sz w:val="24"/>
          <w:szCs w:val="24"/>
        </w:rPr>
        <w:t>MySQL, SQLite, PostgreSQL</w:t>
      </w:r>
    </w:p>
    <w:p w14:paraId="7BA3317D" w14:textId="77777777" w:rsidR="00245820" w:rsidRPr="00B860CA" w:rsidRDefault="009C3E46">
      <w:pPr>
        <w:spacing w:after="0"/>
        <w:rPr>
          <w:sz w:val="24"/>
          <w:szCs w:val="24"/>
        </w:rPr>
      </w:pPr>
      <w:r w:rsidRPr="00B860CA">
        <w:rPr>
          <w:b/>
          <w:sz w:val="24"/>
          <w:szCs w:val="24"/>
        </w:rPr>
        <w:t xml:space="preserve">Tools &amp; Technologies: </w:t>
      </w:r>
      <w:r w:rsidRPr="00B860CA">
        <w:rPr>
          <w:sz w:val="24"/>
          <w:szCs w:val="24"/>
        </w:rPr>
        <w:t>Git &amp; GitHub, APIs</w:t>
      </w:r>
    </w:p>
    <w:p w14:paraId="3EAE77AE" w14:textId="77777777" w:rsidR="00245820" w:rsidRPr="00B860CA" w:rsidRDefault="009C3E46">
      <w:pPr>
        <w:spacing w:before="120" w:after="40"/>
        <w:rPr>
          <w:sz w:val="24"/>
          <w:szCs w:val="24"/>
        </w:rPr>
      </w:pPr>
      <w:r w:rsidRPr="00B860CA">
        <w:rPr>
          <w:b/>
          <w:color w:val="1F4E79"/>
          <w:sz w:val="24"/>
          <w:szCs w:val="24"/>
        </w:rPr>
        <w:t>PROJECTS</w:t>
      </w:r>
    </w:p>
    <w:p w14:paraId="46321E02" w14:textId="77777777" w:rsidR="00245820" w:rsidRPr="00B860CA" w:rsidRDefault="009C3E46">
      <w:pPr>
        <w:spacing w:after="0"/>
        <w:rPr>
          <w:sz w:val="24"/>
          <w:szCs w:val="24"/>
        </w:rPr>
      </w:pPr>
      <w:r w:rsidRPr="00B860CA">
        <w:rPr>
          <w:b/>
          <w:sz w:val="24"/>
          <w:szCs w:val="24"/>
        </w:rPr>
        <w:t>ProjectTrack — AI-Assisted Final-Year Project Management System</w:t>
      </w:r>
      <w:r w:rsidRPr="00B860CA">
        <w:rPr>
          <w:sz w:val="24"/>
          <w:szCs w:val="24"/>
        </w:rPr>
        <w:t xml:space="preserve">  |  Python, Django, HTML, CSS, JavaScript, Bootstrap, SQLite, PostgreSQL</w:t>
      </w:r>
    </w:p>
    <w:p w14:paraId="0BB61DBA" w14:textId="77777777" w:rsidR="00245820" w:rsidRPr="00B860CA" w:rsidRDefault="009C3E46">
      <w:pPr>
        <w:spacing w:after="0"/>
        <w:rPr>
          <w:sz w:val="24"/>
          <w:szCs w:val="24"/>
        </w:rPr>
      </w:pPr>
      <w:r w:rsidRPr="00B860CA">
        <w:rPr>
          <w:sz w:val="24"/>
          <w:szCs w:val="24"/>
        </w:rPr>
        <w:t>A university project management system designed to help students, supervisors, and project administrators manage final-year projects from proposal submission through supervision, corrections, approval, and completion.</w:t>
      </w:r>
    </w:p>
    <w:p w14:paraId="649F2ABB" w14:textId="77777777" w:rsidR="00245820" w:rsidRPr="00B860CA" w:rsidRDefault="009C3E46">
      <w:pPr>
        <w:pStyle w:val="ListBullet"/>
        <w:spacing w:after="0"/>
        <w:ind w:left="259" w:hanging="144"/>
        <w:rPr>
          <w:sz w:val="24"/>
          <w:szCs w:val="24"/>
        </w:rPr>
      </w:pPr>
      <w:r w:rsidRPr="00B860CA">
        <w:rPr>
          <w:sz w:val="24"/>
          <w:szCs w:val="24"/>
        </w:rPr>
        <w:t>Student, supervisor, and administrator dashboards</w:t>
      </w:r>
    </w:p>
    <w:p w14:paraId="493730AF" w14:textId="77777777" w:rsidR="00245820" w:rsidRPr="00B860CA" w:rsidRDefault="009C3E46">
      <w:pPr>
        <w:pStyle w:val="ListBullet"/>
        <w:spacing w:after="0"/>
        <w:ind w:left="259" w:hanging="144"/>
        <w:rPr>
          <w:sz w:val="24"/>
          <w:szCs w:val="24"/>
        </w:rPr>
      </w:pPr>
      <w:r w:rsidRPr="00B860CA">
        <w:rPr>
          <w:sz w:val="24"/>
          <w:szCs w:val="24"/>
        </w:rPr>
        <w:t>Project proposal submission and review</w:t>
      </w:r>
    </w:p>
    <w:p w14:paraId="655380DD" w14:textId="77777777" w:rsidR="00245820" w:rsidRPr="00B860CA" w:rsidRDefault="009C3E46">
      <w:pPr>
        <w:pStyle w:val="ListBullet"/>
        <w:spacing w:after="0"/>
        <w:ind w:left="259" w:hanging="144"/>
        <w:rPr>
          <w:sz w:val="24"/>
          <w:szCs w:val="24"/>
        </w:rPr>
      </w:pPr>
      <w:r w:rsidRPr="00B860CA">
        <w:rPr>
          <w:sz w:val="24"/>
          <w:szCs w:val="24"/>
        </w:rPr>
        <w:t>Supervisor feedback and corrections</w:t>
      </w:r>
    </w:p>
    <w:p w14:paraId="4F838F93" w14:textId="77777777" w:rsidR="00245820" w:rsidRPr="00B860CA" w:rsidRDefault="009C3E46">
      <w:pPr>
        <w:pStyle w:val="ListBullet"/>
        <w:spacing w:after="0"/>
        <w:ind w:left="259" w:hanging="144"/>
        <w:rPr>
          <w:sz w:val="24"/>
          <w:szCs w:val="24"/>
        </w:rPr>
      </w:pPr>
      <w:r w:rsidRPr="00B860CA">
        <w:rPr>
          <w:sz w:val="24"/>
          <w:szCs w:val="24"/>
        </w:rPr>
        <w:t>Project milestone and progress tracking</w:t>
      </w:r>
    </w:p>
    <w:p w14:paraId="0527ECD2" w14:textId="77777777" w:rsidR="00245820" w:rsidRPr="00B860CA" w:rsidRDefault="009C3E46">
      <w:pPr>
        <w:pStyle w:val="ListBullet"/>
        <w:spacing w:after="0"/>
        <w:ind w:left="259" w:hanging="144"/>
        <w:rPr>
          <w:sz w:val="24"/>
          <w:szCs w:val="24"/>
        </w:rPr>
      </w:pPr>
      <w:r w:rsidRPr="00B860CA">
        <w:rPr>
          <w:sz w:val="24"/>
          <w:szCs w:val="24"/>
        </w:rPr>
        <w:t>Document and version management</w:t>
      </w:r>
    </w:p>
    <w:p w14:paraId="67B4F5C6" w14:textId="77777777" w:rsidR="00245820" w:rsidRPr="00B860CA" w:rsidRDefault="009C3E46">
      <w:pPr>
        <w:pStyle w:val="ListBullet"/>
        <w:spacing w:after="0"/>
        <w:ind w:left="259" w:hanging="144"/>
        <w:rPr>
          <w:sz w:val="24"/>
          <w:szCs w:val="24"/>
        </w:rPr>
      </w:pPr>
      <w:r w:rsidRPr="00B860CA">
        <w:rPr>
          <w:sz w:val="24"/>
          <w:szCs w:val="24"/>
        </w:rPr>
        <w:t>Deadlines and notifications</w:t>
      </w:r>
    </w:p>
    <w:p w14:paraId="2445A3B1" w14:textId="77777777" w:rsidR="00245820" w:rsidRPr="00B860CA" w:rsidRDefault="009C3E46">
      <w:pPr>
        <w:pStyle w:val="ListBullet"/>
        <w:spacing w:after="0"/>
        <w:ind w:left="259" w:hanging="144"/>
        <w:rPr>
          <w:sz w:val="24"/>
          <w:szCs w:val="24"/>
        </w:rPr>
      </w:pPr>
      <w:r w:rsidRPr="00B860CA">
        <w:rPr>
          <w:sz w:val="24"/>
          <w:szCs w:val="24"/>
        </w:rPr>
        <w:t>Role-based access control</w:t>
      </w:r>
    </w:p>
    <w:p w14:paraId="1EA59352" w14:textId="77777777" w:rsidR="00245820" w:rsidRPr="00B860CA" w:rsidRDefault="009C3E46">
      <w:pPr>
        <w:pStyle w:val="ListBullet"/>
        <w:spacing w:after="0"/>
        <w:ind w:left="259" w:hanging="144"/>
        <w:rPr>
          <w:sz w:val="24"/>
          <w:szCs w:val="24"/>
        </w:rPr>
      </w:pPr>
      <w:r w:rsidRPr="00B860CA">
        <w:rPr>
          <w:sz w:val="24"/>
          <w:szCs w:val="24"/>
        </w:rPr>
        <w:t>AI-powered system help assistant</w:t>
      </w:r>
    </w:p>
    <w:p w14:paraId="51117858" w14:textId="77777777" w:rsidR="00245820" w:rsidRPr="00B860CA" w:rsidRDefault="009C3E46">
      <w:pPr>
        <w:spacing w:after="0"/>
        <w:rPr>
          <w:sz w:val="24"/>
          <w:szCs w:val="24"/>
        </w:rPr>
      </w:pPr>
      <w:r w:rsidRPr="00B860CA">
        <w:rPr>
          <w:b/>
          <w:sz w:val="24"/>
          <w:szCs w:val="24"/>
        </w:rPr>
        <w:t>BunnyCart — E-Commerce Platform</w:t>
      </w:r>
      <w:r w:rsidRPr="00B860CA">
        <w:rPr>
          <w:sz w:val="24"/>
          <w:szCs w:val="24"/>
        </w:rPr>
        <w:t xml:space="preserve">  |  HTML, CSS, JavaScript, Python, Django, Database</w:t>
      </w:r>
    </w:p>
    <w:p w14:paraId="2642B3B8" w14:textId="77777777" w:rsidR="00245820" w:rsidRPr="00B860CA" w:rsidRDefault="009C3E46">
      <w:pPr>
        <w:spacing w:after="0"/>
        <w:rPr>
          <w:sz w:val="24"/>
          <w:szCs w:val="24"/>
        </w:rPr>
      </w:pPr>
      <w:r w:rsidRPr="00B860CA">
        <w:rPr>
          <w:sz w:val="24"/>
          <w:szCs w:val="24"/>
        </w:rPr>
        <w:lastRenderedPageBreak/>
        <w:t>A web-based e-commerce platform designed to provide users with an interactive platform for viewing products and supporting database-driven shopping functionality.</w:t>
      </w:r>
    </w:p>
    <w:p w14:paraId="67F554F6" w14:textId="77777777" w:rsidR="00245820" w:rsidRPr="00B860CA" w:rsidRDefault="009C3E46">
      <w:pPr>
        <w:spacing w:after="0"/>
        <w:rPr>
          <w:sz w:val="24"/>
          <w:szCs w:val="24"/>
        </w:rPr>
      </w:pPr>
      <w:r w:rsidRPr="00B860CA">
        <w:rPr>
          <w:b/>
          <w:sz w:val="24"/>
          <w:szCs w:val="24"/>
        </w:rPr>
        <w:t>Hotel Management System</w:t>
      </w:r>
      <w:r w:rsidRPr="00B860CA">
        <w:rPr>
          <w:sz w:val="24"/>
          <w:szCs w:val="24"/>
        </w:rPr>
        <w:t xml:space="preserve">  |  Python, Django, HTML, CSS, JavaScript</w:t>
      </w:r>
    </w:p>
    <w:p w14:paraId="49C94745" w14:textId="77777777" w:rsidR="00245820" w:rsidRPr="00B860CA" w:rsidRDefault="009C3E46">
      <w:pPr>
        <w:spacing w:after="0"/>
        <w:rPr>
          <w:sz w:val="24"/>
          <w:szCs w:val="24"/>
        </w:rPr>
      </w:pPr>
      <w:r w:rsidRPr="00B860CA">
        <w:rPr>
          <w:sz w:val="24"/>
          <w:szCs w:val="24"/>
        </w:rPr>
        <w:t>A web-based hotel management application designed to support hotel operations, reservation management, and organization of customer and hotel-related information.</w:t>
      </w:r>
    </w:p>
    <w:p w14:paraId="49BFFD1B" w14:textId="77777777" w:rsidR="00245820" w:rsidRPr="00B860CA" w:rsidRDefault="009C3E46">
      <w:pPr>
        <w:spacing w:after="0"/>
        <w:rPr>
          <w:sz w:val="24"/>
          <w:szCs w:val="24"/>
        </w:rPr>
      </w:pPr>
      <w:r w:rsidRPr="00B860CA">
        <w:rPr>
          <w:b/>
          <w:sz w:val="24"/>
          <w:szCs w:val="24"/>
        </w:rPr>
        <w:t>MediPharm — Online Pharmacy System</w:t>
      </w:r>
      <w:r w:rsidRPr="00B860CA">
        <w:rPr>
          <w:sz w:val="24"/>
          <w:szCs w:val="24"/>
        </w:rPr>
        <w:t xml:space="preserve">  |  Python, Django, HTML, CSS, JavaScript, Database</w:t>
      </w:r>
    </w:p>
    <w:p w14:paraId="655DC2E2" w14:textId="77777777" w:rsidR="00245820" w:rsidRPr="00B860CA" w:rsidRDefault="009C3E46">
      <w:pPr>
        <w:spacing w:after="0"/>
        <w:rPr>
          <w:sz w:val="24"/>
          <w:szCs w:val="24"/>
        </w:rPr>
      </w:pPr>
      <w:r w:rsidRPr="00B860CA">
        <w:rPr>
          <w:sz w:val="24"/>
          <w:szCs w:val="24"/>
        </w:rPr>
        <w:t>A web-based pharmacy platform designed to present pharmaceutical products and provide users with an accessible online interface for interacting with pharmacy services.</w:t>
      </w:r>
    </w:p>
    <w:p w14:paraId="590A3C48" w14:textId="77777777" w:rsidR="00245820" w:rsidRPr="00B860CA" w:rsidRDefault="009C3E46">
      <w:pPr>
        <w:spacing w:after="0"/>
        <w:rPr>
          <w:sz w:val="24"/>
          <w:szCs w:val="24"/>
        </w:rPr>
      </w:pPr>
      <w:r w:rsidRPr="00B860CA">
        <w:rPr>
          <w:b/>
          <w:sz w:val="24"/>
          <w:szCs w:val="24"/>
        </w:rPr>
        <w:t>Student Chatbot</w:t>
      </w:r>
      <w:r w:rsidRPr="00B860CA">
        <w:rPr>
          <w:sz w:val="24"/>
          <w:szCs w:val="24"/>
        </w:rPr>
        <w:t xml:space="preserve">  |  Python, Django, JavaScript, AI/API Integration</w:t>
      </w:r>
    </w:p>
    <w:p w14:paraId="78B76A5F" w14:textId="77777777" w:rsidR="00245820" w:rsidRPr="00B860CA" w:rsidRDefault="009C3E46">
      <w:pPr>
        <w:spacing w:after="0"/>
        <w:rPr>
          <w:sz w:val="24"/>
          <w:szCs w:val="24"/>
        </w:rPr>
      </w:pPr>
      <w:r w:rsidRPr="00B860CA">
        <w:rPr>
          <w:sz w:val="24"/>
          <w:szCs w:val="24"/>
        </w:rPr>
        <w:t>A conversational chatbot designed to provide students with quick assistance and information through an interactive chat interface.</w:t>
      </w:r>
    </w:p>
    <w:p w14:paraId="2F78C502" w14:textId="77777777" w:rsidR="00245820" w:rsidRPr="00B860CA" w:rsidRDefault="009C3E46">
      <w:pPr>
        <w:spacing w:after="0"/>
        <w:rPr>
          <w:sz w:val="24"/>
          <w:szCs w:val="24"/>
        </w:rPr>
      </w:pPr>
      <w:r w:rsidRPr="00B860CA">
        <w:rPr>
          <w:b/>
          <w:sz w:val="24"/>
          <w:szCs w:val="24"/>
        </w:rPr>
        <w:t>Personal Portfolio Website</w:t>
      </w:r>
      <w:r w:rsidRPr="00B860CA">
        <w:rPr>
          <w:sz w:val="24"/>
          <w:szCs w:val="24"/>
        </w:rPr>
        <w:t xml:space="preserve">  |  HTML, CSS, JavaScript</w:t>
      </w:r>
    </w:p>
    <w:p w14:paraId="472AB95D" w14:textId="77777777" w:rsidR="00245820" w:rsidRPr="00B860CA" w:rsidRDefault="009C3E46">
      <w:pPr>
        <w:spacing w:after="0"/>
        <w:rPr>
          <w:sz w:val="24"/>
          <w:szCs w:val="24"/>
        </w:rPr>
      </w:pPr>
      <w:r w:rsidRPr="00B860CA">
        <w:rPr>
          <w:sz w:val="24"/>
          <w:szCs w:val="24"/>
        </w:rPr>
        <w:t>A responsive personal portfolio website developed to showcase professional information, technical skills, projects, education, and contact details.</w:t>
      </w:r>
    </w:p>
    <w:p w14:paraId="4D16043E" w14:textId="77777777" w:rsidR="00245820" w:rsidRPr="00B860CA" w:rsidRDefault="009C3E46">
      <w:pPr>
        <w:spacing w:before="120" w:after="40"/>
        <w:rPr>
          <w:sz w:val="24"/>
          <w:szCs w:val="24"/>
        </w:rPr>
      </w:pPr>
      <w:r w:rsidRPr="00B860CA">
        <w:rPr>
          <w:b/>
          <w:color w:val="1F4E79"/>
          <w:sz w:val="24"/>
          <w:szCs w:val="24"/>
        </w:rPr>
        <w:t>INDUSTRIAL ATTACHMENT</w:t>
      </w:r>
    </w:p>
    <w:p w14:paraId="60ADA819" w14:textId="77777777" w:rsidR="00245820" w:rsidRPr="00B860CA" w:rsidRDefault="009C3E46">
      <w:pPr>
        <w:spacing w:after="0"/>
        <w:rPr>
          <w:sz w:val="24"/>
          <w:szCs w:val="24"/>
        </w:rPr>
      </w:pPr>
      <w:r w:rsidRPr="00B860CA">
        <w:rPr>
          <w:b/>
          <w:sz w:val="24"/>
          <w:szCs w:val="24"/>
        </w:rPr>
        <w:t>Postal Corporation of Kenya — Nairobi Region</w:t>
      </w:r>
      <w:r w:rsidRPr="00B860CA">
        <w:rPr>
          <w:sz w:val="24"/>
          <w:szCs w:val="24"/>
        </w:rPr>
        <w:br/>
        <w:t>Department: IT Support Department</w:t>
      </w:r>
    </w:p>
    <w:p w14:paraId="01169E4D" w14:textId="77777777" w:rsidR="00245820" w:rsidRPr="00B860CA" w:rsidRDefault="009C3E46">
      <w:pPr>
        <w:spacing w:after="0"/>
        <w:rPr>
          <w:sz w:val="24"/>
          <w:szCs w:val="24"/>
        </w:rPr>
      </w:pPr>
      <w:r w:rsidRPr="00B860CA">
        <w:rPr>
          <w:sz w:val="24"/>
          <w:szCs w:val="24"/>
        </w:rPr>
        <w:t>Completed industrial attachment at the Postal Corporation of Kenya, Nairobi Region, gaining practical exposure to professional workplace operations and organizational processes.</w:t>
      </w:r>
    </w:p>
    <w:p w14:paraId="5BC3B3EE" w14:textId="77777777" w:rsidR="00245820" w:rsidRPr="00B860CA" w:rsidRDefault="009C3E46">
      <w:pPr>
        <w:pStyle w:val="ListBullet"/>
        <w:spacing w:after="0"/>
        <w:ind w:left="259" w:hanging="144"/>
        <w:rPr>
          <w:sz w:val="24"/>
          <w:szCs w:val="24"/>
        </w:rPr>
      </w:pPr>
      <w:r w:rsidRPr="00B860CA">
        <w:rPr>
          <w:sz w:val="24"/>
          <w:szCs w:val="24"/>
        </w:rPr>
        <w:t>Human resource management processes</w:t>
      </w:r>
    </w:p>
    <w:p w14:paraId="7DDAA7FF" w14:textId="77777777" w:rsidR="00245820" w:rsidRPr="00B860CA" w:rsidRDefault="009C3E46">
      <w:pPr>
        <w:pStyle w:val="ListBullet"/>
        <w:spacing w:after="0"/>
        <w:ind w:left="259" w:hanging="144"/>
        <w:rPr>
          <w:sz w:val="24"/>
          <w:szCs w:val="24"/>
        </w:rPr>
      </w:pPr>
      <w:r w:rsidRPr="00B860CA">
        <w:rPr>
          <w:sz w:val="24"/>
          <w:szCs w:val="24"/>
        </w:rPr>
        <w:t>Records and document management</w:t>
      </w:r>
    </w:p>
    <w:p w14:paraId="486BD494" w14:textId="77777777" w:rsidR="00245820" w:rsidRPr="00B860CA" w:rsidRDefault="009C3E46">
      <w:pPr>
        <w:pStyle w:val="ListBullet"/>
        <w:spacing w:after="0"/>
        <w:ind w:left="259" w:hanging="144"/>
        <w:rPr>
          <w:sz w:val="24"/>
          <w:szCs w:val="24"/>
        </w:rPr>
      </w:pPr>
      <w:r w:rsidRPr="00B860CA">
        <w:rPr>
          <w:sz w:val="24"/>
          <w:szCs w:val="24"/>
        </w:rPr>
        <w:t>Administrative procedures</w:t>
      </w:r>
    </w:p>
    <w:p w14:paraId="6BC6FDD1" w14:textId="77777777" w:rsidR="00245820" w:rsidRPr="00B860CA" w:rsidRDefault="009C3E46">
      <w:pPr>
        <w:pStyle w:val="ListBullet"/>
        <w:spacing w:after="0"/>
        <w:ind w:left="259" w:hanging="144"/>
        <w:rPr>
          <w:sz w:val="24"/>
          <w:szCs w:val="24"/>
        </w:rPr>
      </w:pPr>
      <w:r w:rsidRPr="00B860CA">
        <w:rPr>
          <w:sz w:val="24"/>
          <w:szCs w:val="24"/>
        </w:rPr>
        <w:t>Workplace communication</w:t>
      </w:r>
    </w:p>
    <w:p w14:paraId="4C0422C7" w14:textId="77777777" w:rsidR="00245820" w:rsidRPr="00B860CA" w:rsidRDefault="009C3E46">
      <w:pPr>
        <w:pStyle w:val="ListBullet"/>
        <w:spacing w:after="0"/>
        <w:ind w:left="259" w:hanging="144"/>
        <w:rPr>
          <w:sz w:val="24"/>
          <w:szCs w:val="24"/>
        </w:rPr>
      </w:pPr>
      <w:r w:rsidRPr="00B860CA">
        <w:rPr>
          <w:sz w:val="24"/>
          <w:szCs w:val="24"/>
        </w:rPr>
        <w:t>Teamwork and collaboration</w:t>
      </w:r>
    </w:p>
    <w:p w14:paraId="55B6FCD7" w14:textId="77777777" w:rsidR="00245820" w:rsidRPr="00B860CA" w:rsidRDefault="009C3E46">
      <w:pPr>
        <w:pStyle w:val="ListBullet"/>
        <w:spacing w:after="0"/>
        <w:ind w:left="259" w:hanging="144"/>
        <w:rPr>
          <w:sz w:val="24"/>
          <w:szCs w:val="24"/>
        </w:rPr>
      </w:pPr>
      <w:r w:rsidRPr="00B860CA">
        <w:rPr>
          <w:sz w:val="24"/>
          <w:szCs w:val="24"/>
        </w:rPr>
        <w:t>Professional conduct and workplace ethics</w:t>
      </w:r>
    </w:p>
    <w:p w14:paraId="680EA80F" w14:textId="77777777" w:rsidR="00245820" w:rsidRPr="00B860CA" w:rsidRDefault="009C3E46">
      <w:pPr>
        <w:pStyle w:val="ListBullet"/>
        <w:spacing w:after="0"/>
        <w:ind w:left="259" w:hanging="144"/>
        <w:rPr>
          <w:sz w:val="24"/>
          <w:szCs w:val="24"/>
        </w:rPr>
      </w:pPr>
      <w:r w:rsidRPr="00B860CA">
        <w:rPr>
          <w:sz w:val="24"/>
          <w:szCs w:val="24"/>
        </w:rPr>
        <w:t>Application of organizational procedures in a professional environment</w:t>
      </w:r>
    </w:p>
    <w:p w14:paraId="15522D21" w14:textId="77777777" w:rsidR="00245820" w:rsidRPr="00B860CA" w:rsidRDefault="009C3E46">
      <w:pPr>
        <w:spacing w:before="120" w:after="40"/>
        <w:rPr>
          <w:sz w:val="24"/>
          <w:szCs w:val="24"/>
        </w:rPr>
      </w:pPr>
      <w:r w:rsidRPr="00B860CA">
        <w:rPr>
          <w:b/>
          <w:color w:val="1F4E79"/>
          <w:sz w:val="24"/>
          <w:szCs w:val="24"/>
        </w:rPr>
        <w:t>CERTIFICATIONS</w:t>
      </w:r>
    </w:p>
    <w:p w14:paraId="0C9A1120" w14:textId="77777777" w:rsidR="00245820" w:rsidRPr="00B860CA" w:rsidRDefault="009C3E46">
      <w:pPr>
        <w:pStyle w:val="ListBullet"/>
        <w:spacing w:after="0"/>
        <w:ind w:left="259" w:hanging="144"/>
        <w:rPr>
          <w:sz w:val="24"/>
          <w:szCs w:val="24"/>
        </w:rPr>
      </w:pPr>
      <w:r w:rsidRPr="00B860CA">
        <w:rPr>
          <w:sz w:val="24"/>
          <w:szCs w:val="24"/>
        </w:rPr>
        <w:t>IBM Certification — Introduction to AI, Web Development, etc.</w:t>
      </w:r>
    </w:p>
    <w:p w14:paraId="0D8FACB4" w14:textId="77777777" w:rsidR="00245820" w:rsidRPr="00B860CA" w:rsidRDefault="009C3E46">
      <w:pPr>
        <w:pStyle w:val="ListBullet"/>
        <w:spacing w:after="0"/>
        <w:ind w:left="259" w:hanging="144"/>
        <w:rPr>
          <w:sz w:val="24"/>
          <w:szCs w:val="24"/>
        </w:rPr>
      </w:pPr>
      <w:r w:rsidRPr="00B860CA">
        <w:rPr>
          <w:sz w:val="24"/>
          <w:szCs w:val="24"/>
        </w:rPr>
        <w:t>Google Certifications — Google AI Essentials</w:t>
      </w:r>
    </w:p>
    <w:p w14:paraId="5BE13215" w14:textId="77777777" w:rsidR="00245820" w:rsidRPr="00B860CA" w:rsidRDefault="009C3E46">
      <w:pPr>
        <w:pStyle w:val="ListBullet"/>
        <w:spacing w:after="0"/>
        <w:ind w:left="259" w:hanging="144"/>
        <w:rPr>
          <w:sz w:val="24"/>
          <w:szCs w:val="24"/>
        </w:rPr>
      </w:pPr>
      <w:r w:rsidRPr="00B860CA">
        <w:rPr>
          <w:sz w:val="24"/>
          <w:szCs w:val="24"/>
        </w:rPr>
        <w:t>Cisco Certifications — JavaScript &amp; Python Essentials, Computer Networks, etc.</w:t>
      </w:r>
    </w:p>
    <w:p w14:paraId="694B2E69" w14:textId="77777777" w:rsidR="00245820" w:rsidRPr="00B860CA" w:rsidRDefault="009C3E46">
      <w:pPr>
        <w:spacing w:before="120" w:after="40"/>
        <w:rPr>
          <w:sz w:val="24"/>
          <w:szCs w:val="24"/>
        </w:rPr>
      </w:pPr>
      <w:r w:rsidRPr="00B860CA">
        <w:rPr>
          <w:b/>
          <w:color w:val="1F4E79"/>
          <w:sz w:val="24"/>
          <w:szCs w:val="24"/>
        </w:rPr>
        <w:t>SOFT SKILLS</w:t>
      </w:r>
    </w:p>
    <w:p w14:paraId="044069BC" w14:textId="77777777" w:rsidR="00245820" w:rsidRPr="00B860CA" w:rsidRDefault="009C3E46">
      <w:pPr>
        <w:rPr>
          <w:sz w:val="24"/>
          <w:szCs w:val="24"/>
        </w:rPr>
      </w:pPr>
      <w:r w:rsidRPr="00B860CA">
        <w:rPr>
          <w:sz w:val="24"/>
          <w:szCs w:val="24"/>
        </w:rPr>
        <w:t>Problem Solving • Critical Thinking • Communication • Teamwork and Collaboration • Time Management • Adaptability • Creativity • Continuous Learning • Attention to Detail • Ability to Work Independently</w:t>
      </w:r>
    </w:p>
    <w:p w14:paraId="362500E1" w14:textId="77777777" w:rsidR="00245820" w:rsidRPr="00B860CA" w:rsidRDefault="009C3E46">
      <w:pPr>
        <w:spacing w:before="120" w:after="40"/>
        <w:rPr>
          <w:sz w:val="24"/>
          <w:szCs w:val="24"/>
        </w:rPr>
      </w:pPr>
      <w:r w:rsidRPr="00B860CA">
        <w:rPr>
          <w:b/>
          <w:color w:val="1F4E79"/>
          <w:sz w:val="24"/>
          <w:szCs w:val="24"/>
        </w:rPr>
        <w:t>LANGUAGES</w:t>
      </w:r>
    </w:p>
    <w:p w14:paraId="78FAAAF0" w14:textId="77777777" w:rsidR="00B860CA" w:rsidRDefault="009C3E46">
      <w:pPr>
        <w:rPr>
          <w:sz w:val="24"/>
          <w:szCs w:val="24"/>
        </w:rPr>
      </w:pPr>
      <w:r w:rsidRPr="00B860CA">
        <w:rPr>
          <w:sz w:val="24"/>
          <w:szCs w:val="24"/>
        </w:rPr>
        <w:t xml:space="preserve">English — Proficient  </w:t>
      </w:r>
    </w:p>
    <w:p w14:paraId="6ED6D7D2" w14:textId="43227E23" w:rsidR="00B860CA" w:rsidRDefault="009C3E46">
      <w:pPr>
        <w:rPr>
          <w:sz w:val="24"/>
          <w:szCs w:val="24"/>
        </w:rPr>
      </w:pPr>
      <w:r w:rsidRPr="00B860CA">
        <w:rPr>
          <w:sz w:val="24"/>
          <w:szCs w:val="24"/>
        </w:rPr>
        <w:t>Kiswahili — Fluent</w:t>
      </w:r>
      <w:r w:rsidRPr="00B860CA">
        <w:rPr>
          <w:sz w:val="24"/>
          <w:szCs w:val="24"/>
        </w:rPr>
        <w:t xml:space="preserve">  </w:t>
      </w:r>
    </w:p>
    <w:p w14:paraId="449F7854" w14:textId="1D4DDF75" w:rsidR="00245820" w:rsidRPr="00B860CA" w:rsidRDefault="009C3E46">
      <w:pPr>
        <w:rPr>
          <w:sz w:val="24"/>
          <w:szCs w:val="24"/>
        </w:rPr>
      </w:pPr>
      <w:r w:rsidRPr="00B860CA">
        <w:rPr>
          <w:sz w:val="24"/>
          <w:szCs w:val="24"/>
        </w:rPr>
        <w:t xml:space="preserve"> Kisii</w:t>
      </w:r>
    </w:p>
    <w:p w14:paraId="34D7F805" w14:textId="77777777" w:rsidR="00245820" w:rsidRPr="00B860CA" w:rsidRDefault="009C3E46">
      <w:pPr>
        <w:spacing w:before="120" w:after="40"/>
        <w:rPr>
          <w:sz w:val="24"/>
          <w:szCs w:val="24"/>
        </w:rPr>
      </w:pPr>
      <w:r w:rsidRPr="00B860CA">
        <w:rPr>
          <w:b/>
          <w:color w:val="1F4E79"/>
          <w:sz w:val="24"/>
          <w:szCs w:val="24"/>
        </w:rPr>
        <w:lastRenderedPageBreak/>
        <w:t>INTERESTS</w:t>
      </w:r>
    </w:p>
    <w:p w14:paraId="5286170E" w14:textId="77777777" w:rsidR="00B860CA" w:rsidRDefault="009C3E46">
      <w:pPr>
        <w:rPr>
          <w:sz w:val="24"/>
          <w:szCs w:val="24"/>
        </w:rPr>
      </w:pPr>
      <w:r w:rsidRPr="00B860CA">
        <w:rPr>
          <w:sz w:val="24"/>
          <w:szCs w:val="24"/>
        </w:rPr>
        <w:t>Creating personal software projects</w:t>
      </w:r>
    </w:p>
    <w:p w14:paraId="19BC3B0F" w14:textId="77777777" w:rsidR="00B860CA" w:rsidRDefault="009C3E46">
      <w:pPr>
        <w:rPr>
          <w:sz w:val="24"/>
          <w:szCs w:val="24"/>
        </w:rPr>
      </w:pPr>
      <w:r w:rsidRPr="00B860CA">
        <w:rPr>
          <w:sz w:val="24"/>
          <w:szCs w:val="24"/>
        </w:rPr>
        <w:t xml:space="preserve"> • Learning new technologies</w:t>
      </w:r>
    </w:p>
    <w:p w14:paraId="5A0305D6" w14:textId="77777777" w:rsidR="00B860CA" w:rsidRDefault="009C3E46">
      <w:pPr>
        <w:rPr>
          <w:sz w:val="24"/>
          <w:szCs w:val="24"/>
        </w:rPr>
      </w:pPr>
      <w:r w:rsidRPr="00B860CA">
        <w:rPr>
          <w:sz w:val="24"/>
          <w:szCs w:val="24"/>
        </w:rPr>
        <w:t xml:space="preserve"> • Exploring Artificial Intelligence and Machine Learning concepts </w:t>
      </w:r>
    </w:p>
    <w:p w14:paraId="48D0A181" w14:textId="77777777" w:rsidR="00B860CA" w:rsidRDefault="009C3E46">
      <w:pPr>
        <w:rPr>
          <w:sz w:val="24"/>
          <w:szCs w:val="24"/>
        </w:rPr>
      </w:pPr>
      <w:r w:rsidRPr="00B860CA">
        <w:rPr>
          <w:sz w:val="24"/>
          <w:szCs w:val="24"/>
        </w:rPr>
        <w:t xml:space="preserve">• Web and software development </w:t>
      </w:r>
    </w:p>
    <w:p w14:paraId="10F2CC10" w14:textId="77777777" w:rsidR="00B860CA" w:rsidRDefault="009C3E46">
      <w:pPr>
        <w:rPr>
          <w:sz w:val="24"/>
          <w:szCs w:val="24"/>
        </w:rPr>
      </w:pPr>
      <w:r w:rsidRPr="00B860CA">
        <w:rPr>
          <w:sz w:val="24"/>
          <w:szCs w:val="24"/>
        </w:rPr>
        <w:t xml:space="preserve">• Technology innovation </w:t>
      </w:r>
    </w:p>
    <w:p w14:paraId="70E9E528" w14:textId="77777777" w:rsidR="00B860CA" w:rsidRDefault="009C3E46">
      <w:pPr>
        <w:rPr>
          <w:sz w:val="24"/>
          <w:szCs w:val="24"/>
        </w:rPr>
      </w:pPr>
      <w:r w:rsidRPr="00B860CA">
        <w:rPr>
          <w:sz w:val="24"/>
          <w:szCs w:val="24"/>
        </w:rPr>
        <w:t>• Gaming and music</w:t>
      </w:r>
    </w:p>
    <w:p w14:paraId="5C52B8EC" w14:textId="4D8B37D6" w:rsidR="00245820" w:rsidRPr="00B860CA" w:rsidRDefault="009C3E46">
      <w:pPr>
        <w:rPr>
          <w:sz w:val="24"/>
          <w:szCs w:val="24"/>
        </w:rPr>
      </w:pPr>
      <w:r w:rsidRPr="00B860CA">
        <w:rPr>
          <w:sz w:val="24"/>
          <w:szCs w:val="24"/>
        </w:rPr>
        <w:t xml:space="preserve"> • Fitness</w:t>
      </w:r>
    </w:p>
    <w:p w14:paraId="6C8D1F28" w14:textId="77777777" w:rsidR="00245820" w:rsidRPr="00B860CA" w:rsidRDefault="009C3E46">
      <w:pPr>
        <w:spacing w:before="120" w:after="40"/>
        <w:rPr>
          <w:sz w:val="24"/>
          <w:szCs w:val="24"/>
        </w:rPr>
      </w:pPr>
      <w:r w:rsidRPr="00B860CA">
        <w:rPr>
          <w:b/>
          <w:color w:val="1F4E79"/>
          <w:sz w:val="24"/>
          <w:szCs w:val="24"/>
        </w:rPr>
        <w:t>REFERENCES</w:t>
      </w:r>
    </w:p>
    <w:p w14:paraId="7CF1312C" w14:textId="77777777" w:rsidR="00245820" w:rsidRPr="00B860CA" w:rsidRDefault="009C3E46">
      <w:pPr>
        <w:rPr>
          <w:sz w:val="24"/>
          <w:szCs w:val="24"/>
        </w:rPr>
      </w:pPr>
      <w:r w:rsidRPr="00B860CA">
        <w:rPr>
          <w:sz w:val="24"/>
          <w:szCs w:val="24"/>
        </w:rPr>
        <w:t>Available upon request.</w:t>
      </w:r>
    </w:p>
    <w:sectPr w:rsidR="00245820" w:rsidRPr="00B860CA"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43389">
    <w:abstractNumId w:val="8"/>
  </w:num>
  <w:num w:numId="2" w16cid:durableId="2002274495">
    <w:abstractNumId w:val="6"/>
  </w:num>
  <w:num w:numId="3" w16cid:durableId="1872574519">
    <w:abstractNumId w:val="5"/>
  </w:num>
  <w:num w:numId="4" w16cid:durableId="2107845244">
    <w:abstractNumId w:val="4"/>
  </w:num>
  <w:num w:numId="5" w16cid:durableId="1333949670">
    <w:abstractNumId w:val="7"/>
  </w:num>
  <w:num w:numId="6" w16cid:durableId="2124881980">
    <w:abstractNumId w:val="3"/>
  </w:num>
  <w:num w:numId="7" w16cid:durableId="1758012327">
    <w:abstractNumId w:val="2"/>
  </w:num>
  <w:num w:numId="8" w16cid:durableId="768965544">
    <w:abstractNumId w:val="1"/>
  </w:num>
  <w:num w:numId="9" w16cid:durableId="1421027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4B2"/>
    <w:rsid w:val="0015074B"/>
    <w:rsid w:val="00245820"/>
    <w:rsid w:val="00254EE4"/>
    <w:rsid w:val="0029639D"/>
    <w:rsid w:val="00326F90"/>
    <w:rsid w:val="009C3E46"/>
    <w:rsid w:val="00AA1D8D"/>
    <w:rsid w:val="00B47730"/>
    <w:rsid w:val="00B860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AAEA7"/>
  <w14:defaultImageDpi w14:val="300"/>
  <w15:docId w15:val="{6C713005-9A32-41CD-AB5F-CF33ECE3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Mikuro</cp:lastModifiedBy>
  <cp:revision>2</cp:revision>
  <dcterms:created xsi:type="dcterms:W3CDTF">2026-09-29T19:36:00Z</dcterms:created>
  <dcterms:modified xsi:type="dcterms:W3CDTF">2026-09-29T19:36:00Z</dcterms:modified>
  <cp:category/>
</cp:coreProperties>
</file>